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D3D5" w14:textId="77777777" w:rsidR="004958BE" w:rsidRDefault="00000000">
      <w:pPr>
        <w:pStyle w:val="Heading1"/>
      </w:pPr>
      <w:r>
        <w:t>🚗 Auto-Buyer CRM Platform – Software Requirements Specification (SRS)</w:t>
      </w:r>
    </w:p>
    <w:p w14:paraId="05997284" w14:textId="77777777" w:rsidR="004958BE" w:rsidRDefault="00000000">
      <w:pPr>
        <w:pStyle w:val="Heading2"/>
      </w:pPr>
      <w:r>
        <w:t>1. Introduction</w:t>
      </w:r>
    </w:p>
    <w:p w14:paraId="6ACAE73A" w14:textId="77777777" w:rsidR="004958BE" w:rsidRDefault="00000000">
      <w:r>
        <w:t>Purpose: Define functional and non-functional requirements for the Auto-Buyer CRM integrated with the vehicle sourcing dashboard.</w:t>
      </w:r>
    </w:p>
    <w:p w14:paraId="05157B88" w14:textId="77777777" w:rsidR="004958BE" w:rsidRDefault="00000000">
      <w:r>
        <w:t>Scope: Manage leads, contacts, deals, vehicles, tasks, and analytics in one platform.</w:t>
      </w:r>
    </w:p>
    <w:p w14:paraId="2430D3C5" w14:textId="77777777" w:rsidR="004958BE" w:rsidRDefault="00000000">
      <w:r>
        <w:t>Users: Buyers/Sales Reps, Admins/Leadership, Analysts.</w:t>
      </w:r>
    </w:p>
    <w:p w14:paraId="0038EB5C" w14:textId="77777777" w:rsidR="004958BE" w:rsidRDefault="00000000">
      <w:pPr>
        <w:pStyle w:val="Heading2"/>
      </w:pPr>
      <w:r>
        <w:t>2. System Overview</w:t>
      </w:r>
    </w:p>
    <w:p w14:paraId="22A9E424" w14:textId="77777777" w:rsidR="004958BE" w:rsidRDefault="00000000">
      <w:r>
        <w:t>Unified CRM integrating lead management, deal tracking, vehicle scoring, and analytics. Provides real-time communication, automated follow-ups, and data synchronization with external systems.</w:t>
      </w:r>
    </w:p>
    <w:p w14:paraId="6AA20A00" w14:textId="77777777" w:rsidR="004958BE" w:rsidRDefault="00000000">
      <w:pPr>
        <w:pStyle w:val="Heading2"/>
      </w:pPr>
      <w:r>
        <w:t>3. Functional Requirements</w:t>
      </w:r>
    </w:p>
    <w:p w14:paraId="656690D1" w14:textId="77777777" w:rsidR="004958BE" w:rsidRDefault="00000000">
      <w:pPr>
        <w:pStyle w:val="Heading3"/>
      </w:pPr>
      <w:r>
        <w:t>Lead Management</w:t>
      </w:r>
    </w:p>
    <w:p w14:paraId="2ACE9491" w14:textId="77777777" w:rsidR="004958BE" w:rsidRDefault="00000000">
      <w:pPr>
        <w:pStyle w:val="ListBullet"/>
      </w:pPr>
      <w:r>
        <w:t>Capture and store lead data (name, contact, vehicle interest).</w:t>
      </w:r>
    </w:p>
    <w:p w14:paraId="52265511" w14:textId="77777777" w:rsidR="004958BE" w:rsidRDefault="00000000">
      <w:pPr>
        <w:pStyle w:val="ListBullet"/>
      </w:pPr>
      <w:r>
        <w:t>Filter leads by source, score, date, or assigned user.</w:t>
      </w:r>
    </w:p>
    <w:p w14:paraId="239A5793" w14:textId="77777777" w:rsidR="004958BE" w:rsidRDefault="00000000">
      <w:pPr>
        <w:pStyle w:val="ListBullet"/>
      </w:pPr>
      <w:r>
        <w:t>Auto-update lead status: New → Contacted → Qualified → Converted → Lost.</w:t>
      </w:r>
    </w:p>
    <w:p w14:paraId="731E798B" w14:textId="77777777" w:rsidR="004958BE" w:rsidRDefault="00000000">
      <w:pPr>
        <w:pStyle w:val="ListBullet"/>
      </w:pPr>
      <w:r>
        <w:t>Bulk import/export of leads (CSV/API).</w:t>
      </w:r>
    </w:p>
    <w:p w14:paraId="7329ACD9" w14:textId="77777777" w:rsidR="004958BE" w:rsidRDefault="00000000">
      <w:pPr>
        <w:pStyle w:val="ListBullet"/>
      </w:pPr>
      <w:r>
        <w:t>Integration with external lead sources (marketplaces, website).</w:t>
      </w:r>
    </w:p>
    <w:p w14:paraId="684C28AC" w14:textId="6954C689" w:rsidR="00685696" w:rsidRPr="00685696" w:rsidRDefault="00685696">
      <w:pPr>
        <w:pStyle w:val="ListBullet"/>
      </w:pPr>
      <w:r w:rsidRPr="00685696"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</w:t>
      </w:r>
      <w:r w:rsidRPr="00685696">
        <w:rPr>
          <w:b/>
          <w:bCs/>
        </w:rPr>
        <w:t>Expanded Lead Details</w:t>
      </w:r>
    </w:p>
    <w:p w14:paraId="75D9176D" w14:textId="7B78D16D" w:rsidR="00685696" w:rsidRDefault="00685696" w:rsidP="00685696">
      <w:pPr>
        <w:pStyle w:val="ListBullet"/>
        <w:tabs>
          <w:tab w:val="num" w:pos="1897"/>
        </w:tabs>
      </w:pPr>
      <w:r w:rsidRPr="00685696">
        <w:t>Each lead profile will include:</w:t>
      </w:r>
    </w:p>
    <w:p w14:paraId="4A9DF814" w14:textId="1A5D2689" w:rsidR="00685696" w:rsidRDefault="00685696" w:rsidP="00685696">
      <w:pPr>
        <w:pStyle w:val="ListBullet"/>
        <w:tabs>
          <w:tab w:val="num" w:pos="2257"/>
        </w:tabs>
        <w:ind w:left="1080"/>
      </w:pPr>
      <w:r w:rsidRPr="00685696">
        <w:rPr>
          <w:b/>
          <w:bCs/>
        </w:rPr>
        <w:t>Name</w:t>
      </w:r>
      <w:r w:rsidRPr="00685696">
        <w:t xml:space="preserve"> (first + last)</w:t>
      </w:r>
    </w:p>
    <w:p w14:paraId="5F0F9A30" w14:textId="0C51D920" w:rsidR="00685696" w:rsidRDefault="00685696" w:rsidP="00685696">
      <w:pPr>
        <w:pStyle w:val="ListBullet"/>
        <w:tabs>
          <w:tab w:val="num" w:pos="2257"/>
        </w:tabs>
        <w:ind w:left="1080"/>
      </w:pPr>
      <w:r w:rsidRPr="00685696">
        <w:t>City, State, ZIP</w:t>
      </w:r>
    </w:p>
    <w:p w14:paraId="2877C499" w14:textId="010EC448" w:rsidR="00685696" w:rsidRDefault="00685696" w:rsidP="00685696">
      <w:pPr>
        <w:pStyle w:val="ListBullet"/>
        <w:tabs>
          <w:tab w:val="num" w:pos="2257"/>
        </w:tabs>
        <w:ind w:left="1080"/>
      </w:pPr>
      <w:r w:rsidRPr="00685696">
        <w:rPr>
          <w:b/>
          <w:bCs/>
        </w:rPr>
        <w:t>Contact Information</w:t>
      </w:r>
      <w:r w:rsidRPr="00685696">
        <w:t xml:space="preserve"> (phone, email)</w:t>
      </w:r>
    </w:p>
    <w:p w14:paraId="674B210A" w14:textId="1729FC32" w:rsidR="00685696" w:rsidRDefault="00685696" w:rsidP="00685696">
      <w:pPr>
        <w:pStyle w:val="ListBullet"/>
        <w:tabs>
          <w:tab w:val="num" w:pos="2257"/>
        </w:tabs>
        <w:ind w:left="1080"/>
      </w:pPr>
      <w:r w:rsidRPr="00685696">
        <w:rPr>
          <w:b/>
          <w:bCs/>
        </w:rPr>
        <w:t>Date/Time Added</w:t>
      </w:r>
      <w:r w:rsidRPr="00685696">
        <w:t xml:space="preserve"> (timestamp of creation/import)</w:t>
      </w:r>
    </w:p>
    <w:p w14:paraId="5662E62C" w14:textId="5FE5DAD2" w:rsidR="00685696" w:rsidRDefault="00685696" w:rsidP="00685696">
      <w:pPr>
        <w:pStyle w:val="ListBullet"/>
        <w:tabs>
          <w:tab w:val="num" w:pos="2257"/>
        </w:tabs>
        <w:ind w:left="1080"/>
      </w:pPr>
      <w:r w:rsidRPr="00685696">
        <w:rPr>
          <w:b/>
          <w:bCs/>
        </w:rPr>
        <w:t>Lead Source</w:t>
      </w:r>
      <w:r w:rsidRPr="00685696">
        <w:t xml:space="preserve"> (marketplace, website, referral, etc.)</w:t>
      </w:r>
    </w:p>
    <w:p w14:paraId="74127C2F" w14:textId="6020BA7E" w:rsidR="00685696" w:rsidRDefault="00685696" w:rsidP="00685696">
      <w:pPr>
        <w:pStyle w:val="ListBullet"/>
        <w:tabs>
          <w:tab w:val="num" w:pos="2257"/>
        </w:tabs>
        <w:ind w:left="1080"/>
      </w:pPr>
      <w:r w:rsidRPr="00685696">
        <w:t>Assigned Buyer / Sales Rep</w:t>
      </w:r>
    </w:p>
    <w:p w14:paraId="2EE50C52" w14:textId="5C106986" w:rsidR="00685696" w:rsidRDefault="00685696" w:rsidP="00685696">
      <w:pPr>
        <w:pStyle w:val="ListBullet"/>
        <w:tabs>
          <w:tab w:val="num" w:pos="2257"/>
        </w:tabs>
        <w:ind w:left="1080"/>
      </w:pPr>
      <w:r w:rsidRPr="00685696">
        <w:rPr>
          <w:b/>
          <w:bCs/>
        </w:rPr>
        <w:t>Status</w:t>
      </w:r>
      <w:r w:rsidRPr="00685696">
        <w:t xml:space="preserve"> (New, Contacted, Qualified, Converted, Lost)</w:t>
      </w:r>
    </w:p>
    <w:p w14:paraId="67F59739" w14:textId="1F834278" w:rsidR="00685696" w:rsidRDefault="00685696" w:rsidP="00685696">
      <w:pPr>
        <w:pStyle w:val="ListBullet"/>
        <w:tabs>
          <w:tab w:val="num" w:pos="2257"/>
        </w:tabs>
        <w:ind w:left="1080"/>
      </w:pPr>
      <w:r w:rsidRPr="00685696">
        <w:rPr>
          <w:b/>
          <w:bCs/>
        </w:rPr>
        <w:t>Tags</w:t>
      </w:r>
      <w:r w:rsidRPr="00685696">
        <w:t xml:space="preserve"> (Hot Lead, Repeat Seller, Fleet Owner, etc.)</w:t>
      </w:r>
    </w:p>
    <w:p w14:paraId="57A3E4EE" w14:textId="186B0A3D" w:rsidR="00685696" w:rsidRPr="00685696" w:rsidRDefault="00685696" w:rsidP="00685696">
      <w:pPr>
        <w:pStyle w:val="ListBullet"/>
      </w:pPr>
      <w:r w:rsidRPr="00685696">
        <w:rPr>
          <w:rFonts w:ascii="Segoe UI Emoji" w:hAnsi="Segoe UI Emoji" w:cs="Segoe UI Emoji"/>
        </w:rPr>
        <w:t>✅</w:t>
      </w:r>
      <w:r w:rsidRPr="00685696">
        <w:t xml:space="preserve"> </w:t>
      </w:r>
      <w:r w:rsidRPr="00685696">
        <w:rPr>
          <w:b/>
          <w:bCs/>
        </w:rPr>
        <w:t>“Vehicle Interest” Clarification</w:t>
      </w:r>
    </w:p>
    <w:p w14:paraId="71CBFE49" w14:textId="6FE3DA73" w:rsidR="00685696" w:rsidRDefault="00685696" w:rsidP="00685696">
      <w:pPr>
        <w:pStyle w:val="ListBullet"/>
        <w:tabs>
          <w:tab w:val="num" w:pos="1897"/>
        </w:tabs>
      </w:pPr>
      <w:r>
        <w:t xml:space="preserve">In our business model, we defined </w:t>
      </w:r>
      <w:r w:rsidRPr="00685696">
        <w:rPr>
          <w:b/>
          <w:bCs/>
          <w:i/>
          <w:iCs/>
        </w:rPr>
        <w:t>vehicle interest</w:t>
      </w:r>
      <w:r>
        <w:rPr>
          <w:b/>
          <w:bCs/>
          <w:i/>
          <w:iCs/>
        </w:rPr>
        <w:t xml:space="preserve"> </w:t>
      </w:r>
      <w:r>
        <w:t xml:space="preserve">as the term that refers to the </w:t>
      </w:r>
      <w:r w:rsidRPr="00685696">
        <w:rPr>
          <w:b/>
          <w:bCs/>
        </w:rPr>
        <w:t xml:space="preserve">vehicle(s) the private owner is selling </w:t>
      </w:r>
      <w:r>
        <w:t xml:space="preserve">– i.e., the </w:t>
      </w:r>
      <w:r w:rsidRPr="00685696">
        <w:rPr>
          <w:b/>
          <w:bCs/>
        </w:rPr>
        <w:t>vehicle we want to acquire</w:t>
      </w:r>
      <w:r>
        <w:t xml:space="preserve"> from them.</w:t>
      </w:r>
    </w:p>
    <w:p w14:paraId="4476A511" w14:textId="4202FB37" w:rsidR="0010338E" w:rsidRDefault="0010338E" w:rsidP="00685696">
      <w:pPr>
        <w:pStyle w:val="ListBullet"/>
        <w:tabs>
          <w:tab w:val="num" w:pos="1897"/>
        </w:tabs>
      </w:pPr>
      <w:r w:rsidRPr="0010338E">
        <w:t>The field should store:</w:t>
      </w:r>
    </w:p>
    <w:p w14:paraId="17E836C4" w14:textId="3F70E5E9" w:rsidR="0010338E" w:rsidRDefault="0010338E" w:rsidP="0010338E">
      <w:pPr>
        <w:pStyle w:val="ListBullet"/>
        <w:tabs>
          <w:tab w:val="num" w:pos="2257"/>
        </w:tabs>
        <w:ind w:left="1080"/>
      </w:pPr>
      <w:r w:rsidRPr="0010338E">
        <w:t>Vehicle Make / Model / Year / Trim</w:t>
      </w:r>
    </w:p>
    <w:p w14:paraId="07F2961B" w14:textId="237BEABA" w:rsidR="0010338E" w:rsidRDefault="0010338E" w:rsidP="0010338E">
      <w:pPr>
        <w:pStyle w:val="ListBullet"/>
        <w:tabs>
          <w:tab w:val="num" w:pos="2257"/>
        </w:tabs>
        <w:ind w:left="1080"/>
      </w:pPr>
      <w:r w:rsidRPr="0010338E">
        <w:t>VIN (if available)</w:t>
      </w:r>
    </w:p>
    <w:p w14:paraId="187FF483" w14:textId="469C664A" w:rsidR="0010338E" w:rsidRDefault="0010338E" w:rsidP="0010338E">
      <w:pPr>
        <w:pStyle w:val="ListBullet"/>
        <w:tabs>
          <w:tab w:val="num" w:pos="2257"/>
        </w:tabs>
        <w:ind w:left="1080"/>
      </w:pPr>
      <w:r w:rsidRPr="0010338E">
        <w:t>Asking Price</w:t>
      </w:r>
    </w:p>
    <w:p w14:paraId="7F79B7AF" w14:textId="1BCAE1B1" w:rsidR="0010338E" w:rsidRDefault="0010338E" w:rsidP="0010338E">
      <w:pPr>
        <w:pStyle w:val="ListBullet"/>
        <w:tabs>
          <w:tab w:val="num" w:pos="2257"/>
        </w:tabs>
        <w:ind w:left="1080"/>
      </w:pPr>
      <w:r w:rsidRPr="0010338E">
        <w:t>Mileage / Condition</w:t>
      </w:r>
    </w:p>
    <w:p w14:paraId="1BA43A95" w14:textId="3D106EC2" w:rsidR="0010338E" w:rsidRDefault="0010338E" w:rsidP="0010338E">
      <w:pPr>
        <w:pStyle w:val="ListBullet"/>
        <w:tabs>
          <w:tab w:val="num" w:pos="2257"/>
        </w:tabs>
        <w:ind w:left="1080"/>
      </w:pPr>
      <w:r w:rsidRPr="0010338E">
        <w:t>Listing Source URL</w:t>
      </w:r>
    </w:p>
    <w:p w14:paraId="55436D66" w14:textId="590A2A3A" w:rsidR="0010338E" w:rsidRDefault="0010338E" w:rsidP="0010338E">
      <w:pPr>
        <w:pStyle w:val="ListBullet"/>
        <w:tabs>
          <w:tab w:val="num" w:pos="2257"/>
        </w:tabs>
        <w:ind w:left="1080"/>
      </w:pPr>
      <w:r>
        <w:t>Images (</w:t>
      </w:r>
      <w:proofErr w:type="spellStart"/>
      <w:r>
        <w:t>urls</w:t>
      </w:r>
      <w:proofErr w:type="spellEnd"/>
      <w:r>
        <w:t xml:space="preserve"> for the preview)</w:t>
      </w:r>
    </w:p>
    <w:p w14:paraId="5CAF01F5" w14:textId="0BE0F687" w:rsidR="0010338E" w:rsidRPr="0010338E" w:rsidRDefault="0010338E" w:rsidP="0010338E">
      <w:pPr>
        <w:pStyle w:val="ListBullet"/>
      </w:pPr>
      <w:r w:rsidRPr="0010338E">
        <w:rPr>
          <w:rFonts w:ascii="Segoe UI Emoji" w:hAnsi="Segoe UI Emoji" w:cs="Segoe UI Emoji"/>
        </w:rPr>
        <w:t>✅</w:t>
      </w:r>
      <w:r w:rsidRPr="0010338E">
        <w:t xml:space="preserve"> </w:t>
      </w:r>
      <w:r w:rsidRPr="0010338E">
        <w:rPr>
          <w:b/>
          <w:bCs/>
        </w:rPr>
        <w:t>Lead Example:</w:t>
      </w:r>
    </w:p>
    <w:tbl>
      <w:tblPr>
        <w:tblStyle w:val="TableGrid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4878"/>
        <w:gridCol w:w="4724"/>
      </w:tblGrid>
      <w:tr w:rsidR="0010338E" w14:paraId="01BE0B64" w14:textId="77777777" w:rsidTr="0010338E">
        <w:tc>
          <w:tcPr>
            <w:tcW w:w="4878" w:type="dxa"/>
          </w:tcPr>
          <w:p w14:paraId="3220359C" w14:textId="7E52861A" w:rsidR="0010338E" w:rsidRDefault="0010338E" w:rsidP="0010338E">
            <w:pPr>
              <w:pStyle w:val="ListBullet"/>
              <w:numPr>
                <w:ilvl w:val="0"/>
                <w:numId w:val="0"/>
              </w:numPr>
            </w:pPr>
            <w:r>
              <w:t>Field</w:t>
            </w:r>
          </w:p>
        </w:tc>
        <w:tc>
          <w:tcPr>
            <w:tcW w:w="4724" w:type="dxa"/>
          </w:tcPr>
          <w:p w14:paraId="18B563B0" w14:textId="3679D980" w:rsidR="0010338E" w:rsidRDefault="0010338E" w:rsidP="0010338E">
            <w:pPr>
              <w:pStyle w:val="ListBullet"/>
              <w:numPr>
                <w:ilvl w:val="0"/>
                <w:numId w:val="0"/>
              </w:numPr>
            </w:pPr>
            <w:r>
              <w:t>Example</w:t>
            </w:r>
          </w:p>
        </w:tc>
      </w:tr>
      <w:tr w:rsidR="0010338E" w14:paraId="0F446963" w14:textId="77777777" w:rsidTr="0010338E">
        <w:tc>
          <w:tcPr>
            <w:tcW w:w="4878" w:type="dxa"/>
          </w:tcPr>
          <w:p w14:paraId="72C7B47F" w14:textId="08D9423A" w:rsidR="0010338E" w:rsidRDefault="0010338E" w:rsidP="0010338E">
            <w:pPr>
              <w:pStyle w:val="ListBullet"/>
              <w:numPr>
                <w:ilvl w:val="0"/>
                <w:numId w:val="0"/>
              </w:numPr>
            </w:pPr>
            <w:r w:rsidRPr="0010338E">
              <w:t>Lead Name</w:t>
            </w:r>
          </w:p>
        </w:tc>
        <w:tc>
          <w:tcPr>
            <w:tcW w:w="4724" w:type="dxa"/>
          </w:tcPr>
          <w:p w14:paraId="72645CAE" w14:textId="2F6A997D" w:rsidR="0010338E" w:rsidRDefault="0010338E" w:rsidP="0010338E">
            <w:pPr>
              <w:pStyle w:val="ListBullet"/>
              <w:numPr>
                <w:ilvl w:val="0"/>
                <w:numId w:val="0"/>
              </w:numPr>
            </w:pPr>
            <w:r w:rsidRPr="0010338E">
              <w:t>John Smith</w:t>
            </w:r>
          </w:p>
        </w:tc>
      </w:tr>
      <w:tr w:rsidR="0010338E" w14:paraId="470ED6F3" w14:textId="77777777" w:rsidTr="0010338E">
        <w:tc>
          <w:tcPr>
            <w:tcW w:w="4878" w:type="dxa"/>
          </w:tcPr>
          <w:p w14:paraId="4E8BBD47" w14:textId="5AFF2878" w:rsidR="0010338E" w:rsidRDefault="0010338E" w:rsidP="0010338E">
            <w:pPr>
              <w:pStyle w:val="ListBullet"/>
              <w:numPr>
                <w:ilvl w:val="0"/>
                <w:numId w:val="0"/>
              </w:numPr>
            </w:pPr>
            <w:r w:rsidRPr="0010338E">
              <w:lastRenderedPageBreak/>
              <w:t>City / State</w:t>
            </w:r>
          </w:p>
        </w:tc>
        <w:tc>
          <w:tcPr>
            <w:tcW w:w="4724" w:type="dxa"/>
          </w:tcPr>
          <w:p w14:paraId="61E91D1D" w14:textId="28020402" w:rsidR="0010338E" w:rsidRDefault="0010338E" w:rsidP="0010338E">
            <w:pPr>
              <w:pStyle w:val="ListBullet"/>
              <w:numPr>
                <w:ilvl w:val="0"/>
                <w:numId w:val="0"/>
              </w:numPr>
            </w:pPr>
            <w:r w:rsidRPr="0010338E">
              <w:t>Austin, TX</w:t>
            </w:r>
          </w:p>
        </w:tc>
      </w:tr>
      <w:tr w:rsidR="0010338E" w14:paraId="69AD2F17" w14:textId="77777777" w:rsidTr="0010338E">
        <w:tc>
          <w:tcPr>
            <w:tcW w:w="4878" w:type="dxa"/>
          </w:tcPr>
          <w:p w14:paraId="1F58F3F5" w14:textId="6F94F0BE" w:rsidR="0010338E" w:rsidRDefault="0010338E" w:rsidP="0010338E">
            <w:pPr>
              <w:pStyle w:val="ListBullet"/>
              <w:numPr>
                <w:ilvl w:val="0"/>
                <w:numId w:val="0"/>
              </w:numPr>
            </w:pPr>
            <w:r w:rsidRPr="0010338E">
              <w:t>Contact</w:t>
            </w:r>
          </w:p>
        </w:tc>
        <w:tc>
          <w:tcPr>
            <w:tcW w:w="4724" w:type="dxa"/>
          </w:tcPr>
          <w:p w14:paraId="3293C304" w14:textId="2F8D3A95" w:rsidR="0010338E" w:rsidRDefault="0010338E" w:rsidP="0010338E">
            <w:pPr>
              <w:pStyle w:val="ListBullet"/>
              <w:numPr>
                <w:ilvl w:val="0"/>
                <w:numId w:val="0"/>
              </w:numPr>
            </w:pPr>
            <w:r w:rsidRPr="0010338E">
              <w:t>(555) 123-4567</w:t>
            </w:r>
          </w:p>
        </w:tc>
      </w:tr>
      <w:tr w:rsidR="0010338E" w14:paraId="5B358D76" w14:textId="77777777" w:rsidTr="0010338E">
        <w:tc>
          <w:tcPr>
            <w:tcW w:w="4878" w:type="dxa"/>
          </w:tcPr>
          <w:p w14:paraId="33F47FDD" w14:textId="1E6FA183" w:rsidR="0010338E" w:rsidRDefault="0010338E" w:rsidP="0010338E">
            <w:pPr>
              <w:pStyle w:val="ListBullet"/>
              <w:numPr>
                <w:ilvl w:val="0"/>
                <w:numId w:val="0"/>
              </w:numPr>
            </w:pPr>
            <w:r w:rsidRPr="0010338E">
              <w:t>Vehicle</w:t>
            </w:r>
          </w:p>
        </w:tc>
        <w:tc>
          <w:tcPr>
            <w:tcW w:w="4724" w:type="dxa"/>
          </w:tcPr>
          <w:p w14:paraId="45DA1A73" w14:textId="6786266E" w:rsidR="0010338E" w:rsidRDefault="0010338E" w:rsidP="0010338E">
            <w:pPr>
              <w:pStyle w:val="ListBullet"/>
              <w:numPr>
                <w:ilvl w:val="0"/>
                <w:numId w:val="0"/>
              </w:numPr>
            </w:pPr>
            <w:r w:rsidRPr="0010338E">
              <w:t>2022 Toyota Camry LE</w:t>
            </w:r>
          </w:p>
        </w:tc>
      </w:tr>
      <w:tr w:rsidR="0010338E" w14:paraId="20A6C181" w14:textId="77777777" w:rsidTr="0010338E">
        <w:tc>
          <w:tcPr>
            <w:tcW w:w="4878" w:type="dxa"/>
          </w:tcPr>
          <w:p w14:paraId="3080BFFC" w14:textId="12E5275D" w:rsidR="0010338E" w:rsidRDefault="0010338E" w:rsidP="0010338E">
            <w:pPr>
              <w:pStyle w:val="ListBullet"/>
              <w:numPr>
                <w:ilvl w:val="0"/>
                <w:numId w:val="0"/>
              </w:numPr>
            </w:pPr>
            <w:r w:rsidRPr="0010338E">
              <w:t>Asking Price</w:t>
            </w:r>
          </w:p>
        </w:tc>
        <w:tc>
          <w:tcPr>
            <w:tcW w:w="4724" w:type="dxa"/>
          </w:tcPr>
          <w:p w14:paraId="5651F166" w14:textId="3C40E64E" w:rsidR="0010338E" w:rsidRDefault="0010338E" w:rsidP="0010338E">
            <w:pPr>
              <w:pStyle w:val="ListBullet"/>
              <w:numPr>
                <w:ilvl w:val="0"/>
                <w:numId w:val="0"/>
              </w:numPr>
            </w:pPr>
            <w:r w:rsidRPr="0010338E">
              <w:t>$28,500</w:t>
            </w:r>
          </w:p>
        </w:tc>
      </w:tr>
      <w:tr w:rsidR="0010338E" w14:paraId="41C9B514" w14:textId="77777777" w:rsidTr="0010338E">
        <w:tc>
          <w:tcPr>
            <w:tcW w:w="4878" w:type="dxa"/>
          </w:tcPr>
          <w:p w14:paraId="0B61CBAB" w14:textId="503841E9" w:rsidR="0010338E" w:rsidRPr="0010338E" w:rsidRDefault="0010338E" w:rsidP="0010338E">
            <w:pPr>
              <w:pStyle w:val="ListBullet"/>
              <w:numPr>
                <w:ilvl w:val="0"/>
                <w:numId w:val="0"/>
              </w:numPr>
            </w:pPr>
            <w:r>
              <w:t>Images</w:t>
            </w:r>
          </w:p>
        </w:tc>
        <w:tc>
          <w:tcPr>
            <w:tcW w:w="4724" w:type="dxa"/>
          </w:tcPr>
          <w:p w14:paraId="5AC98E3C" w14:textId="77777777" w:rsidR="0010338E" w:rsidRPr="0010338E" w:rsidRDefault="0010338E" w:rsidP="0010338E">
            <w:pPr>
              <w:pStyle w:val="ListBullet"/>
              <w:numPr>
                <w:ilvl w:val="0"/>
                <w:numId w:val="0"/>
              </w:numPr>
              <w:ind w:left="360"/>
            </w:pPr>
            <w:r w:rsidRPr="0010338E">
              <w:t>https://scontent-bog2-2.xx.fbcdn.net/v/t39.30808-6/573913684_1671688080457820_1331935848526037111_n.jpg?stp=dst-jpg_s960x960_tt6&amp;amp;_nc_cat=109&amp;amp;ccb=1-7&amp;amp;_nc_sid=454cf4&amp;amp;_nc_eui2=AeGhFzE6HN0cFBeGRE8BgK5bAeYgySWa_N0B5iDJJZr83UxGO-xlUF-jbG6YvcVFp7OO4HtOTpMgGvdNFCE81laV&amp;amp;_nc_ohc=BY7CxhB08NYQ7kNvwFP3Kv3&amp;amp;_nc_oc=Adkc2WRZyusS4FyfaGhj2kpZbrXpFxBPQUDR6G8xOZZ2niAg_SbrkjRmz8eA5sxBCDI&amp;amp;_nc_zt=23&amp;amp;_nc_ht=scontent-bog2-2.xx&amp;amp;_nc_gid=kURvwfTIGlo2WwHZChfudQ&amp;amp;oh=00_AfemRQfp5JLMPb6iuc63tH3IeTE-ASwtBqssQ41lsrT6Zg&amp;amp;oe=69089A09</w:t>
            </w:r>
          </w:p>
          <w:p w14:paraId="41CF1E49" w14:textId="77777777" w:rsidR="0010338E" w:rsidRPr="0010338E" w:rsidRDefault="0010338E" w:rsidP="0010338E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10338E" w14:paraId="656FCD09" w14:textId="77777777" w:rsidTr="0010338E">
        <w:trPr>
          <w:trHeight w:val="413"/>
        </w:trPr>
        <w:tc>
          <w:tcPr>
            <w:tcW w:w="4878" w:type="dxa"/>
          </w:tcPr>
          <w:p w14:paraId="73A25F59" w14:textId="3997CC30" w:rsidR="0010338E" w:rsidRPr="0010338E" w:rsidRDefault="0010338E" w:rsidP="0010338E">
            <w:pPr>
              <w:pStyle w:val="ListBullet"/>
              <w:numPr>
                <w:ilvl w:val="0"/>
                <w:numId w:val="0"/>
              </w:numPr>
            </w:pPr>
            <w:r w:rsidRPr="0010338E">
              <w:t xml:space="preserve">Added </w:t>
            </w:r>
            <w:proofErr w:type="gramStart"/>
            <w:r w:rsidRPr="0010338E">
              <w:t>On</w:t>
            </w:r>
            <w:r>
              <w:t>(</w:t>
            </w:r>
            <w:proofErr w:type="gramEnd"/>
            <w:r>
              <w:t>or Updated At)</w:t>
            </w:r>
          </w:p>
        </w:tc>
        <w:tc>
          <w:tcPr>
            <w:tcW w:w="4724" w:type="dxa"/>
          </w:tcPr>
          <w:p w14:paraId="56943D94" w14:textId="77777777" w:rsidR="0010338E" w:rsidRPr="0010338E" w:rsidRDefault="0010338E" w:rsidP="0010338E">
            <w:pPr>
              <w:pStyle w:val="ListBulle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17"/>
            </w:tblGrid>
            <w:tr w:rsidR="0010338E" w:rsidRPr="0010338E" w14:paraId="1A9EE19A" w14:textId="77777777">
              <w:trPr>
                <w:tblCellSpacing w:w="15" w:type="dxa"/>
              </w:trPr>
              <w:tc>
                <w:tcPr>
                  <w:tcW w:w="2257" w:type="dxa"/>
                  <w:vAlign w:val="center"/>
                  <w:hideMark/>
                </w:tcPr>
                <w:p w14:paraId="100B3FE5" w14:textId="77777777" w:rsidR="0010338E" w:rsidRPr="0010338E" w:rsidRDefault="0010338E" w:rsidP="0010338E">
                  <w:pPr>
                    <w:pStyle w:val="ListBullet"/>
                    <w:numPr>
                      <w:ilvl w:val="0"/>
                      <w:numId w:val="0"/>
                    </w:numPr>
                  </w:pPr>
                  <w:r w:rsidRPr="0010338E">
                    <w:t>2025-10-29 14:22 CST</w:t>
                  </w:r>
                </w:p>
              </w:tc>
            </w:tr>
          </w:tbl>
          <w:p w14:paraId="3730C7DA" w14:textId="77777777" w:rsidR="0010338E" w:rsidRPr="0010338E" w:rsidRDefault="0010338E" w:rsidP="0010338E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10338E" w14:paraId="416A3488" w14:textId="77777777" w:rsidTr="0010338E">
        <w:tc>
          <w:tcPr>
            <w:tcW w:w="4878" w:type="dxa"/>
          </w:tcPr>
          <w:p w14:paraId="5D5B0308" w14:textId="3E5AFF1E" w:rsidR="0010338E" w:rsidRPr="0010338E" w:rsidRDefault="0010338E" w:rsidP="0010338E">
            <w:pPr>
              <w:pStyle w:val="ListBullet"/>
              <w:numPr>
                <w:ilvl w:val="0"/>
                <w:numId w:val="0"/>
              </w:numPr>
            </w:pPr>
            <w:r>
              <w:t>Assigned To</w:t>
            </w:r>
          </w:p>
        </w:tc>
        <w:tc>
          <w:tcPr>
            <w:tcW w:w="4724" w:type="dxa"/>
          </w:tcPr>
          <w:p w14:paraId="07902F10" w14:textId="5F04548D" w:rsidR="0010338E" w:rsidRPr="0010338E" w:rsidRDefault="0010338E" w:rsidP="0010338E">
            <w:pPr>
              <w:pStyle w:val="ListBullet"/>
              <w:numPr>
                <w:ilvl w:val="0"/>
                <w:numId w:val="0"/>
              </w:numPr>
            </w:pPr>
            <w:r>
              <w:t>Blake</w:t>
            </w:r>
          </w:p>
        </w:tc>
      </w:tr>
      <w:tr w:rsidR="0010338E" w14:paraId="375FD609" w14:textId="77777777" w:rsidTr="0010338E">
        <w:tc>
          <w:tcPr>
            <w:tcW w:w="4878" w:type="dxa"/>
          </w:tcPr>
          <w:p w14:paraId="181C38AB" w14:textId="6EF58462" w:rsidR="0010338E" w:rsidRDefault="0010338E" w:rsidP="0010338E">
            <w:pPr>
              <w:pStyle w:val="ListBullet"/>
              <w:numPr>
                <w:ilvl w:val="0"/>
                <w:numId w:val="0"/>
              </w:numPr>
            </w:pPr>
            <w:r>
              <w:t xml:space="preserve">Source </w:t>
            </w:r>
          </w:p>
        </w:tc>
        <w:tc>
          <w:tcPr>
            <w:tcW w:w="4724" w:type="dxa"/>
          </w:tcPr>
          <w:p w14:paraId="0DB6C2E7" w14:textId="6D34E0F3" w:rsidR="0010338E" w:rsidRDefault="0010338E" w:rsidP="0010338E">
            <w:pPr>
              <w:pStyle w:val="ListBullet"/>
              <w:numPr>
                <w:ilvl w:val="0"/>
                <w:numId w:val="0"/>
              </w:numPr>
            </w:pPr>
            <w:r>
              <w:t xml:space="preserve">Facebook Marketplace Or </w:t>
            </w:r>
            <w:proofErr w:type="spellStart"/>
            <w:r>
              <w:t>Url</w:t>
            </w:r>
            <w:proofErr w:type="spellEnd"/>
          </w:p>
        </w:tc>
      </w:tr>
    </w:tbl>
    <w:p w14:paraId="747431CB" w14:textId="77777777" w:rsidR="0010338E" w:rsidRDefault="0010338E" w:rsidP="0010338E">
      <w:pPr>
        <w:pStyle w:val="ListBullet"/>
        <w:numPr>
          <w:ilvl w:val="0"/>
          <w:numId w:val="0"/>
        </w:numPr>
        <w:ind w:left="360"/>
      </w:pPr>
    </w:p>
    <w:p w14:paraId="20D8FBA4" w14:textId="77777777" w:rsidR="004958BE" w:rsidRDefault="00000000">
      <w:pPr>
        <w:pStyle w:val="Heading3"/>
      </w:pPr>
      <w:r>
        <w:t>Contact Management</w:t>
      </w:r>
    </w:p>
    <w:p w14:paraId="3F3A9154" w14:textId="77777777" w:rsidR="004958BE" w:rsidRDefault="00000000">
      <w:pPr>
        <w:pStyle w:val="ListBullet"/>
      </w:pPr>
      <w:r>
        <w:t>Maintain customer/company profiles.</w:t>
      </w:r>
    </w:p>
    <w:p w14:paraId="44E619AF" w14:textId="77777777" w:rsidR="004958BE" w:rsidRDefault="00000000">
      <w:pPr>
        <w:pStyle w:val="ListBullet"/>
      </w:pPr>
      <w:r>
        <w:t>Log all communications (calls, emails, SMS, meetings).</w:t>
      </w:r>
    </w:p>
    <w:p w14:paraId="4A742411" w14:textId="77777777" w:rsidR="004958BE" w:rsidRDefault="00000000">
      <w:pPr>
        <w:pStyle w:val="ListBullet"/>
      </w:pPr>
      <w:r>
        <w:t>Display recent activity timeline per contact.</w:t>
      </w:r>
    </w:p>
    <w:p w14:paraId="649883AE" w14:textId="77777777" w:rsidR="004958BE" w:rsidRDefault="00000000">
      <w:pPr>
        <w:pStyle w:val="ListBullet"/>
      </w:pPr>
      <w:r>
        <w:t>Tag contacts (prospect, customer, partner).</w:t>
      </w:r>
    </w:p>
    <w:p w14:paraId="4A008C71" w14:textId="77777777" w:rsidR="004958BE" w:rsidRDefault="00000000">
      <w:pPr>
        <w:pStyle w:val="Heading3"/>
      </w:pPr>
      <w:r>
        <w:t>Deal Pipeline</w:t>
      </w:r>
    </w:p>
    <w:p w14:paraId="1218A9EA" w14:textId="77777777" w:rsidR="004958BE" w:rsidRDefault="00000000">
      <w:pPr>
        <w:pStyle w:val="ListBullet"/>
      </w:pPr>
      <w:r>
        <w:t>Stage-based visualization of deals: Prospecting → Qualification → Proposal → Negotiation → Closed.</w:t>
      </w:r>
    </w:p>
    <w:p w14:paraId="573B27D6" w14:textId="77777777" w:rsidR="004958BE" w:rsidRDefault="00000000">
      <w:pPr>
        <w:pStyle w:val="ListBullet"/>
      </w:pPr>
      <w:r>
        <w:t>View total deal value per stage.</w:t>
      </w:r>
    </w:p>
    <w:p w14:paraId="13740E91" w14:textId="77777777" w:rsidR="004958BE" w:rsidRDefault="00000000">
      <w:pPr>
        <w:pStyle w:val="ListBullet"/>
      </w:pPr>
      <w:r>
        <w:t>Track expected close date and revenue forecasts.</w:t>
      </w:r>
    </w:p>
    <w:p w14:paraId="665F91A3" w14:textId="77777777" w:rsidR="004958BE" w:rsidRDefault="00000000">
      <w:pPr>
        <w:pStyle w:val="ListBullet"/>
      </w:pPr>
      <w:r>
        <w:t>Real-time deal updates synced with CRM dashboard.</w:t>
      </w:r>
    </w:p>
    <w:p w14:paraId="7B63068F" w14:textId="77777777" w:rsidR="004958BE" w:rsidRDefault="00000000">
      <w:pPr>
        <w:pStyle w:val="Heading3"/>
      </w:pPr>
      <w:r>
        <w:t>Task Management</w:t>
      </w:r>
    </w:p>
    <w:p w14:paraId="20FF8ED1" w14:textId="77777777" w:rsidR="004958BE" w:rsidRDefault="00000000">
      <w:pPr>
        <w:pStyle w:val="ListBullet"/>
      </w:pPr>
      <w:r>
        <w:t>Create, assign, and track tasks with priorities and due dates.</w:t>
      </w:r>
    </w:p>
    <w:p w14:paraId="0716ACF0" w14:textId="77777777" w:rsidR="004958BE" w:rsidRDefault="00000000">
      <w:pPr>
        <w:pStyle w:val="ListBullet"/>
      </w:pPr>
      <w:r>
        <w:t>Display task completion analytics.</w:t>
      </w:r>
    </w:p>
    <w:p w14:paraId="0BF531D5" w14:textId="77777777" w:rsidR="004958BE" w:rsidRDefault="00000000">
      <w:pPr>
        <w:pStyle w:val="ListBullet"/>
      </w:pPr>
      <w:r>
        <w:t>Integrate with Slack and email for reminders.</w:t>
      </w:r>
    </w:p>
    <w:p w14:paraId="58856629" w14:textId="77777777" w:rsidR="004958BE" w:rsidRDefault="00000000">
      <w:pPr>
        <w:pStyle w:val="ListBullet"/>
      </w:pPr>
      <w:r>
        <w:t>Auto-generate tasks from CRM triggers (e.g., 'Lead uncontacted for 2 days').</w:t>
      </w:r>
    </w:p>
    <w:p w14:paraId="10AD0C10" w14:textId="77777777" w:rsidR="004958BE" w:rsidRDefault="00000000">
      <w:pPr>
        <w:pStyle w:val="Heading3"/>
      </w:pPr>
      <w:r>
        <w:lastRenderedPageBreak/>
        <w:t>Vehicle Integration</w:t>
      </w:r>
    </w:p>
    <w:p w14:paraId="59B47B22" w14:textId="77777777" w:rsidR="004958BE" w:rsidRDefault="00000000">
      <w:pPr>
        <w:pStyle w:val="ListBullet"/>
      </w:pPr>
      <w:r>
        <w:t>Pull vehicle data from sourcing API with score, price, mileage, location.</w:t>
      </w:r>
    </w:p>
    <w:p w14:paraId="7BE49F77" w14:textId="77777777" w:rsidR="004958BE" w:rsidRDefault="00000000">
      <w:pPr>
        <w:pStyle w:val="ListBullet"/>
      </w:pPr>
      <w:r>
        <w:t>Filter by make, model, year, score, and price range.</w:t>
      </w:r>
    </w:p>
    <w:p w14:paraId="0CC68973" w14:textId="77777777" w:rsidR="004958BE" w:rsidRDefault="00000000">
      <w:pPr>
        <w:pStyle w:val="ListBullet"/>
      </w:pPr>
      <w:r>
        <w:t>Match vehicles to relevant leads automatically.</w:t>
      </w:r>
    </w:p>
    <w:p w14:paraId="3793C5F0" w14:textId="77777777" w:rsidR="004958BE" w:rsidRDefault="00000000">
      <w:pPr>
        <w:pStyle w:val="ListBullet"/>
      </w:pPr>
      <w:r>
        <w:t>Show vehicle analytics (score distribution, price trends).</w:t>
      </w:r>
    </w:p>
    <w:p w14:paraId="056C4747" w14:textId="31CA96C0" w:rsidR="00654D3E" w:rsidRPr="00654D3E" w:rsidRDefault="00654D3E">
      <w:pPr>
        <w:pStyle w:val="ListBullet"/>
      </w:pPr>
      <w:r w:rsidRPr="00654D3E">
        <w:rPr>
          <w:rFonts w:ascii="Segoe UI Emoji" w:hAnsi="Segoe UI Emoji" w:cs="Segoe UI Emoji"/>
        </w:rPr>
        <w:t>✅</w:t>
      </w:r>
      <w:r w:rsidRPr="00654D3E">
        <w:t xml:space="preserve"> </w:t>
      </w:r>
      <w:r w:rsidRPr="00654D3E">
        <w:rPr>
          <w:b/>
          <w:bCs/>
        </w:rPr>
        <w:t>Clarify “Match vehicles to relevant leads”</w:t>
      </w:r>
    </w:p>
    <w:p w14:paraId="0F324EEA" w14:textId="6563C0F5" w:rsidR="00654D3E" w:rsidRDefault="00654D3E" w:rsidP="00654D3E">
      <w:pPr>
        <w:pStyle w:val="ListBullet"/>
        <w:tabs>
          <w:tab w:val="num" w:pos="1897"/>
        </w:tabs>
      </w:pPr>
      <w:r>
        <w:t>This means linking each vehicle record to the lead (the seller) who owns that vehicle.</w:t>
      </w:r>
    </w:p>
    <w:p w14:paraId="57F95C21" w14:textId="26CAA86B" w:rsidR="00654D3E" w:rsidRDefault="00654D3E" w:rsidP="00654D3E">
      <w:pPr>
        <w:pStyle w:val="ListBullet"/>
        <w:tabs>
          <w:tab w:val="num" w:pos="1897"/>
        </w:tabs>
      </w:pPr>
      <w:r>
        <w:t>When a new lead is created (e.g., scraped or imported from a marketplace), the system:</w:t>
      </w:r>
    </w:p>
    <w:p w14:paraId="25F6E0B8" w14:textId="43D61A5A" w:rsidR="00654D3E" w:rsidRDefault="00654D3E" w:rsidP="00654D3E">
      <w:pPr>
        <w:pStyle w:val="ListBullet"/>
        <w:tabs>
          <w:tab w:val="num" w:pos="2257"/>
        </w:tabs>
        <w:ind w:left="1080"/>
      </w:pPr>
      <w:r>
        <w:t>Extracts vehicle details.</w:t>
      </w:r>
    </w:p>
    <w:p w14:paraId="19583AB4" w14:textId="29879D5E" w:rsidR="00654D3E" w:rsidRDefault="00654D3E" w:rsidP="00654D3E">
      <w:pPr>
        <w:pStyle w:val="ListBullet"/>
        <w:tabs>
          <w:tab w:val="num" w:pos="2257"/>
        </w:tabs>
        <w:ind w:left="1080"/>
      </w:pPr>
      <w:r>
        <w:t>Create or links a vehicle record.</w:t>
      </w:r>
    </w:p>
    <w:p w14:paraId="4F324698" w14:textId="759A3A5B" w:rsidR="00654D3E" w:rsidRDefault="00654D3E" w:rsidP="00654D3E">
      <w:pPr>
        <w:pStyle w:val="ListBullet"/>
        <w:tabs>
          <w:tab w:val="num" w:pos="2257"/>
        </w:tabs>
        <w:ind w:left="1080"/>
      </w:pPr>
      <w:r>
        <w:t>Associates that vehicle record with the lead profile</w:t>
      </w:r>
    </w:p>
    <w:p w14:paraId="5DC92093" w14:textId="257E2E4A" w:rsidR="00654D3E" w:rsidRPr="00654D3E" w:rsidRDefault="00654D3E" w:rsidP="00654D3E">
      <w:pPr>
        <w:pStyle w:val="ListBullet"/>
      </w:pPr>
      <w:r w:rsidRPr="00654D3E">
        <w:rPr>
          <w:rFonts w:ascii="Segoe UI Emoji" w:hAnsi="Segoe UI Emoji" w:cs="Segoe UI Emoji"/>
        </w:rPr>
        <w:t>✅</w:t>
      </w:r>
      <w:r w:rsidRPr="00654D3E">
        <w:t xml:space="preserve"> </w:t>
      </w:r>
      <w:r w:rsidRPr="00654D3E">
        <w:rPr>
          <w:b/>
          <w:bCs/>
        </w:rPr>
        <w:t>Optional Expansion:</w:t>
      </w:r>
    </w:p>
    <w:p w14:paraId="2622652F" w14:textId="14D1E473" w:rsidR="00654D3E" w:rsidRDefault="00654D3E" w:rsidP="00654D3E">
      <w:pPr>
        <w:pStyle w:val="ListBullet"/>
        <w:tabs>
          <w:tab w:val="num" w:pos="1897"/>
        </w:tabs>
      </w:pPr>
      <w:r w:rsidRPr="00654D3E">
        <w:t>If the same seller lists multiple vehicles, all can be tied to one lead profile with a “Vehicles Owned” tab.</w:t>
      </w:r>
    </w:p>
    <w:p w14:paraId="4DA06364" w14:textId="45BF9895" w:rsidR="00654D3E" w:rsidRDefault="00654D3E" w:rsidP="00654D3E">
      <w:pPr>
        <w:pStyle w:val="ListBullet"/>
        <w:tabs>
          <w:tab w:val="num" w:pos="1897"/>
        </w:tabs>
      </w:pPr>
      <w:r w:rsidRPr="00654D3E">
        <w:t>If a vehicle already exists (same VIN), it’s deduped and linked to the correct lead automatically.</w:t>
      </w:r>
    </w:p>
    <w:p w14:paraId="3B1D54C4" w14:textId="77777777" w:rsidR="004958BE" w:rsidRDefault="00000000">
      <w:pPr>
        <w:pStyle w:val="Heading3"/>
      </w:pPr>
      <w:r>
        <w:t>Analytics &amp; Reporting</w:t>
      </w:r>
    </w:p>
    <w:p w14:paraId="6F49AF1A" w14:textId="77777777" w:rsidR="004958BE" w:rsidRDefault="00000000">
      <w:pPr>
        <w:pStyle w:val="ListBullet"/>
      </w:pPr>
      <w:r>
        <w:t>Track KPIs (conversion rate, revenue, average deal size, response time).</w:t>
      </w:r>
    </w:p>
    <w:p w14:paraId="78CF78B8" w14:textId="77777777" w:rsidR="004958BE" w:rsidRDefault="00000000">
      <w:pPr>
        <w:pStyle w:val="ListBullet"/>
      </w:pPr>
      <w:r>
        <w:t>Monthly revenue trend charts and sales leaderboards.</w:t>
      </w:r>
    </w:p>
    <w:p w14:paraId="4A5729D9" w14:textId="77777777" w:rsidR="004958BE" w:rsidRDefault="00000000">
      <w:pPr>
        <w:pStyle w:val="ListBullet"/>
      </w:pPr>
      <w:r>
        <w:t>Export analytics data to CSV or external BI tools.</w:t>
      </w:r>
    </w:p>
    <w:p w14:paraId="0CED3F2E" w14:textId="77777777" w:rsidR="004958BE" w:rsidRDefault="00000000">
      <w:pPr>
        <w:pStyle w:val="Heading3"/>
      </w:pPr>
      <w:r>
        <w:t>Communication System</w:t>
      </w:r>
    </w:p>
    <w:p w14:paraId="049D76EB" w14:textId="77777777" w:rsidR="004958BE" w:rsidRDefault="00000000">
      <w:pPr>
        <w:pStyle w:val="ListBullet"/>
      </w:pPr>
      <w:r>
        <w:t>Send/receive emails, SMS, and calls directly from the CRM.</w:t>
      </w:r>
    </w:p>
    <w:p w14:paraId="27E7D97C" w14:textId="77777777" w:rsidR="004958BE" w:rsidRDefault="00000000">
      <w:pPr>
        <w:pStyle w:val="ListBullet"/>
      </w:pPr>
      <w:r>
        <w:t>Log and transcribe calls automatically.</w:t>
      </w:r>
    </w:p>
    <w:p w14:paraId="048F21CC" w14:textId="77777777" w:rsidR="004958BE" w:rsidRDefault="00000000">
      <w:pPr>
        <w:pStyle w:val="ListBullet"/>
      </w:pPr>
      <w:r>
        <w:t>Use message templates with auto-filled variables.</w:t>
      </w:r>
    </w:p>
    <w:p w14:paraId="021047FC" w14:textId="77777777" w:rsidR="004958BE" w:rsidRDefault="00000000">
      <w:pPr>
        <w:pStyle w:val="ListBullet"/>
      </w:pPr>
      <w:r>
        <w:t>Slack integration for instant notifications.</w:t>
      </w:r>
    </w:p>
    <w:p w14:paraId="0EDF3943" w14:textId="59094423" w:rsidR="009D7721" w:rsidRPr="009D7721" w:rsidRDefault="009D7721">
      <w:pPr>
        <w:pStyle w:val="ListBullet"/>
      </w:pPr>
      <w:r w:rsidRPr="009D7721">
        <w:rPr>
          <w:rFonts w:ascii="Segoe UI Emoji" w:hAnsi="Segoe UI Emoji" w:cs="Segoe UI Emoji"/>
        </w:rPr>
        <w:t>✅</w:t>
      </w:r>
      <w:r w:rsidRPr="009D7721">
        <w:t xml:space="preserve"> </w:t>
      </w:r>
      <w:r w:rsidRPr="009D7721">
        <w:rPr>
          <w:b/>
          <w:bCs/>
        </w:rPr>
        <w:t>Email Functionality</w:t>
      </w:r>
    </w:p>
    <w:p w14:paraId="203A24CF" w14:textId="11AF7F5D" w:rsidR="009D7721" w:rsidRDefault="009D7721" w:rsidP="009D7721">
      <w:pPr>
        <w:pStyle w:val="ListBullet"/>
        <w:tabs>
          <w:tab w:val="num" w:pos="1897"/>
        </w:tabs>
      </w:pPr>
      <w:r w:rsidRPr="009D7721">
        <w:t xml:space="preserve">The CRM should have the same capabilities for </w:t>
      </w:r>
      <w:r w:rsidRPr="009D7721">
        <w:rPr>
          <w:b/>
          <w:bCs/>
        </w:rPr>
        <w:t>email</w:t>
      </w:r>
      <w:r w:rsidRPr="009D7721">
        <w:t xml:space="preserve"> as for </w:t>
      </w:r>
      <w:r w:rsidRPr="009D7721">
        <w:rPr>
          <w:b/>
          <w:bCs/>
        </w:rPr>
        <w:t>messaging (SMS)</w:t>
      </w:r>
      <w:r w:rsidRPr="009D7721">
        <w:t>:</w:t>
      </w:r>
    </w:p>
    <w:p w14:paraId="3D0E5D26" w14:textId="5562972B" w:rsidR="009D7721" w:rsidRDefault="009D7721" w:rsidP="009D7721">
      <w:pPr>
        <w:pStyle w:val="ListBullet"/>
        <w:tabs>
          <w:tab w:val="num" w:pos="2257"/>
        </w:tabs>
        <w:ind w:left="1080"/>
      </w:pPr>
      <w:r w:rsidRPr="009D7721">
        <w:t xml:space="preserve">Native </w:t>
      </w:r>
      <w:r w:rsidRPr="009D7721">
        <w:rPr>
          <w:b/>
          <w:bCs/>
        </w:rPr>
        <w:t>email sending</w:t>
      </w:r>
      <w:r w:rsidRPr="009D7721">
        <w:t xml:space="preserve"> through company domain (via SendGrid API).</w:t>
      </w:r>
    </w:p>
    <w:p w14:paraId="6DAD191D" w14:textId="1977B305" w:rsidR="009D7721" w:rsidRDefault="009D7721" w:rsidP="009D7721">
      <w:pPr>
        <w:pStyle w:val="ListBullet"/>
        <w:tabs>
          <w:tab w:val="num" w:pos="2257"/>
        </w:tabs>
        <w:ind w:left="1080"/>
      </w:pPr>
      <w:r w:rsidRPr="009D7721">
        <w:rPr>
          <w:b/>
          <w:bCs/>
        </w:rPr>
        <w:t>Email templates</w:t>
      </w:r>
      <w:r w:rsidRPr="009D7721">
        <w:t xml:space="preserve"> with merge fields like {</w:t>
      </w:r>
      <w:proofErr w:type="spellStart"/>
      <w:r w:rsidRPr="009D7721">
        <w:t>lead_name</w:t>
      </w:r>
      <w:proofErr w:type="spellEnd"/>
      <w:r w:rsidRPr="009D7721">
        <w:t>}, {</w:t>
      </w:r>
      <w:proofErr w:type="spellStart"/>
      <w:r w:rsidRPr="009D7721">
        <w:t>vehicle_model</w:t>
      </w:r>
      <w:proofErr w:type="spellEnd"/>
      <w:r w:rsidRPr="009D7721">
        <w:t>}, {</w:t>
      </w:r>
      <w:proofErr w:type="spellStart"/>
      <w:r w:rsidRPr="009D7721">
        <w:t>asking_price</w:t>
      </w:r>
      <w:proofErr w:type="spellEnd"/>
      <w:r w:rsidRPr="009D7721">
        <w:t>}, {</w:t>
      </w:r>
      <w:proofErr w:type="spellStart"/>
      <w:r w:rsidRPr="009D7721">
        <w:t>buyer_name</w:t>
      </w:r>
      <w:proofErr w:type="spellEnd"/>
      <w:r w:rsidRPr="009D7721">
        <w:t>}.</w:t>
      </w:r>
    </w:p>
    <w:p w14:paraId="41FE0C1B" w14:textId="04738469" w:rsidR="009D7721" w:rsidRDefault="009D7721" w:rsidP="009D7721">
      <w:pPr>
        <w:pStyle w:val="ListBullet"/>
        <w:tabs>
          <w:tab w:val="num" w:pos="2257"/>
        </w:tabs>
        <w:ind w:left="1080"/>
      </w:pPr>
      <w:r w:rsidRPr="009D7721">
        <w:t>Auto-logging of all sent/received emails under the lead profile.</w:t>
      </w:r>
    </w:p>
    <w:p w14:paraId="399A3405" w14:textId="1A8B933F" w:rsidR="009D7721" w:rsidRDefault="009D7721" w:rsidP="009D7721">
      <w:pPr>
        <w:pStyle w:val="ListBullet"/>
        <w:tabs>
          <w:tab w:val="num" w:pos="2257"/>
        </w:tabs>
        <w:ind w:left="1080"/>
      </w:pPr>
      <w:r w:rsidRPr="009D7721">
        <w:t xml:space="preserve">Option to trigger </w:t>
      </w:r>
      <w:r w:rsidRPr="009D7721">
        <w:rPr>
          <w:b/>
          <w:bCs/>
        </w:rPr>
        <w:t>automated follow-up emails</w:t>
      </w:r>
      <w:r w:rsidRPr="009D7721">
        <w:t xml:space="preserve"> (e.g., “No reply in 48h → send template B”).</w:t>
      </w:r>
    </w:p>
    <w:p w14:paraId="6951FDAA" w14:textId="71CE31F5" w:rsidR="009D7721" w:rsidRDefault="009D7721" w:rsidP="009D7721">
      <w:pPr>
        <w:pStyle w:val="ListBullet"/>
        <w:tabs>
          <w:tab w:val="num" w:pos="2257"/>
        </w:tabs>
        <w:ind w:left="1080"/>
      </w:pPr>
      <w:r w:rsidRPr="009D7721">
        <w:t xml:space="preserve">Optional </w:t>
      </w:r>
      <w:r w:rsidRPr="009D7721">
        <w:rPr>
          <w:b/>
          <w:bCs/>
        </w:rPr>
        <w:t>read receipts / open tracking</w:t>
      </w:r>
      <w:r w:rsidRPr="009D7721">
        <w:t>.</w:t>
      </w:r>
    </w:p>
    <w:p w14:paraId="657AE02F" w14:textId="2DECED2F" w:rsidR="009D7721" w:rsidRPr="009D7721" w:rsidRDefault="009D7721" w:rsidP="009D7721">
      <w:pPr>
        <w:pStyle w:val="ListBullet"/>
      </w:pPr>
      <w:r w:rsidRPr="009D7721">
        <w:rPr>
          <w:rFonts w:ascii="Segoe UI Emoji" w:hAnsi="Segoe UI Emoji" w:cs="Segoe UI Emoji"/>
        </w:rPr>
        <w:t>✅</w:t>
      </w:r>
      <w:r w:rsidRPr="009D7721">
        <w:t xml:space="preserve"> </w:t>
      </w:r>
      <w:r w:rsidRPr="009D7721">
        <w:rPr>
          <w:b/>
          <w:bCs/>
        </w:rPr>
        <w:t>Interface Integration</w:t>
      </w:r>
    </w:p>
    <w:p w14:paraId="65832C28" w14:textId="3031EB9B" w:rsidR="009D7721" w:rsidRDefault="009D7721" w:rsidP="009D7721">
      <w:pPr>
        <w:pStyle w:val="ListBullet"/>
        <w:tabs>
          <w:tab w:val="num" w:pos="1897"/>
        </w:tabs>
      </w:pPr>
      <w:r w:rsidRPr="009D7721">
        <w:t>Email editor integrated alongside the message panel.</w:t>
      </w:r>
    </w:p>
    <w:p w14:paraId="688487C7" w14:textId="7270AE7C" w:rsidR="009D7721" w:rsidRDefault="009D7721" w:rsidP="009D7721">
      <w:pPr>
        <w:pStyle w:val="ListBullet"/>
        <w:tabs>
          <w:tab w:val="num" w:pos="1897"/>
        </w:tabs>
      </w:pPr>
      <w:r w:rsidRPr="009D7721">
        <w:t xml:space="preserve">Unified communication timeline for </w:t>
      </w:r>
      <w:r w:rsidRPr="009D7721">
        <w:rPr>
          <w:b/>
          <w:bCs/>
        </w:rPr>
        <w:t>calls, messages, and emails</w:t>
      </w:r>
      <w:r w:rsidRPr="009D7721">
        <w:t xml:space="preserve"> — all visible under each lead profile.</w:t>
      </w:r>
    </w:p>
    <w:p w14:paraId="45A63CDA" w14:textId="77777777" w:rsidR="004958BE" w:rsidRDefault="00000000">
      <w:pPr>
        <w:pStyle w:val="Heading3"/>
      </w:pPr>
      <w:r>
        <w:t>Mobile &amp; Responsive Design</w:t>
      </w:r>
    </w:p>
    <w:p w14:paraId="15795AC8" w14:textId="77777777" w:rsidR="004958BE" w:rsidRDefault="00000000">
      <w:pPr>
        <w:pStyle w:val="ListBullet"/>
      </w:pPr>
      <w:r>
        <w:t>Optimized for mobile and tablet screens.</w:t>
      </w:r>
    </w:p>
    <w:p w14:paraId="6B9C5E21" w14:textId="77777777" w:rsidR="004958BE" w:rsidRDefault="00000000">
      <w:pPr>
        <w:pStyle w:val="ListBullet"/>
      </w:pPr>
      <w:r>
        <w:t>Quick-access dashboards and lead cards.</w:t>
      </w:r>
    </w:p>
    <w:p w14:paraId="68D41005" w14:textId="77777777" w:rsidR="004958BE" w:rsidRDefault="00000000">
      <w:pPr>
        <w:pStyle w:val="ListBullet"/>
      </w:pPr>
      <w:r>
        <w:t>Bottom navigation menu for major modules.</w:t>
      </w:r>
    </w:p>
    <w:p w14:paraId="2A778FB8" w14:textId="77777777" w:rsidR="004958BE" w:rsidRDefault="00000000">
      <w:pPr>
        <w:pStyle w:val="Heading2"/>
      </w:pPr>
      <w:r>
        <w:t>4. Non-Functional Requirements</w:t>
      </w:r>
    </w:p>
    <w:p w14:paraId="47D16201" w14:textId="77777777" w:rsidR="004958BE" w:rsidRDefault="00000000">
      <w:pPr>
        <w:pStyle w:val="ListBullet"/>
      </w:pPr>
      <w:r>
        <w:t>Performance: Must support 1,000+ concurrent users with &lt;1s response time.</w:t>
      </w:r>
    </w:p>
    <w:p w14:paraId="46A9AA3D" w14:textId="77777777" w:rsidR="004958BE" w:rsidRDefault="00000000">
      <w:pPr>
        <w:pStyle w:val="ListBullet"/>
      </w:pPr>
      <w:r>
        <w:lastRenderedPageBreak/>
        <w:t>Security: Role-based access control, encryption in transit (TLS 1.2+) and at rest (AES-256), secure audit logging.</w:t>
      </w:r>
    </w:p>
    <w:p w14:paraId="75F4B2E2" w14:textId="77777777" w:rsidR="004958BE" w:rsidRDefault="00000000">
      <w:pPr>
        <w:pStyle w:val="ListBullet"/>
      </w:pPr>
      <w:r>
        <w:t>Scalability: Modular microservice architecture for load handling.</w:t>
      </w:r>
    </w:p>
    <w:p w14:paraId="477F884E" w14:textId="77777777" w:rsidR="004958BE" w:rsidRDefault="00000000">
      <w:pPr>
        <w:pStyle w:val="ListBullet"/>
      </w:pPr>
      <w:r>
        <w:t>Availability: 99.5% uptime SLA.</w:t>
      </w:r>
    </w:p>
    <w:p w14:paraId="029CEA16" w14:textId="77777777" w:rsidR="004958BE" w:rsidRDefault="00000000">
      <w:pPr>
        <w:pStyle w:val="ListBullet"/>
      </w:pPr>
      <w:r>
        <w:t>Compliance: GDPR-compliant lead data management.</w:t>
      </w:r>
    </w:p>
    <w:p w14:paraId="58CD07FC" w14:textId="77777777" w:rsidR="004958BE" w:rsidRDefault="00000000">
      <w:pPr>
        <w:pStyle w:val="ListBullet"/>
      </w:pPr>
      <w:r>
        <w:t>Usability: Intuitive dashboard; accessible design (WCAG 2.1).</w:t>
      </w:r>
    </w:p>
    <w:p w14:paraId="4CB83F04" w14:textId="77777777" w:rsidR="004958BE" w:rsidRDefault="00000000">
      <w:pPr>
        <w:pStyle w:val="Heading2"/>
      </w:pPr>
      <w:r>
        <w:t>5. System Architecture (Conceptual)</w:t>
      </w:r>
    </w:p>
    <w:p w14:paraId="53565F95" w14:textId="77777777" w:rsidR="004958BE" w:rsidRDefault="00000000">
      <w:pPr>
        <w:pStyle w:val="ListBullet"/>
      </w:pPr>
      <w:r>
        <w:t xml:space="preserve">Frontend: Next.js + React Query + </w:t>
      </w:r>
      <w:proofErr w:type="spellStart"/>
      <w:r>
        <w:t>TailwindCSS</w:t>
      </w:r>
      <w:proofErr w:type="spellEnd"/>
    </w:p>
    <w:p w14:paraId="339DBCE2" w14:textId="77777777" w:rsidR="004958BE" w:rsidRDefault="00000000">
      <w:pPr>
        <w:pStyle w:val="ListBullet"/>
      </w:pPr>
      <w:r>
        <w:t>Backend: Node.js (</w:t>
      </w:r>
      <w:proofErr w:type="spellStart"/>
      <w:r>
        <w:t>NestJS</w:t>
      </w:r>
      <w:proofErr w:type="spellEnd"/>
      <w:r>
        <w:t>) + PostgreSQL + Redis</w:t>
      </w:r>
    </w:p>
    <w:p w14:paraId="4563F734" w14:textId="77777777" w:rsidR="004958BE" w:rsidRDefault="00000000">
      <w:pPr>
        <w:pStyle w:val="ListBullet"/>
      </w:pPr>
      <w:r>
        <w:t>AI/ML: Vehicle scoring &amp; lead ranking via Python microservice</w:t>
      </w:r>
    </w:p>
    <w:p w14:paraId="270F5C36" w14:textId="77777777" w:rsidR="004958BE" w:rsidRDefault="00000000">
      <w:pPr>
        <w:pStyle w:val="ListBullet"/>
      </w:pPr>
      <w:r>
        <w:t>Comms Layer: Twilio (Voice/SMS), SendGrid (Email), Slack Webhooks</w:t>
      </w:r>
    </w:p>
    <w:p w14:paraId="135140B0" w14:textId="5A64E391" w:rsidR="004958BE" w:rsidRDefault="00000000">
      <w:pPr>
        <w:pStyle w:val="ListBullet"/>
      </w:pPr>
      <w:r>
        <w:t xml:space="preserve">Analytics: </w:t>
      </w:r>
      <w:r w:rsidR="00DE288F">
        <w:t>TBD</w:t>
      </w:r>
    </w:p>
    <w:p w14:paraId="2F2B54D7" w14:textId="77777777" w:rsidR="004958BE" w:rsidRDefault="00000000">
      <w:pPr>
        <w:pStyle w:val="Heading2"/>
      </w:pPr>
      <w:r>
        <w:t>6. Future Enhancements</w:t>
      </w:r>
    </w:p>
    <w:p w14:paraId="2C6278B9" w14:textId="77777777" w:rsidR="004958BE" w:rsidRDefault="00000000">
      <w:pPr>
        <w:pStyle w:val="ListBullet"/>
      </w:pPr>
      <w:r>
        <w:t>Predictive AI for deal closure probability.</w:t>
      </w:r>
    </w:p>
    <w:p w14:paraId="58BE2906" w14:textId="77777777" w:rsidR="004958BE" w:rsidRDefault="00000000">
      <w:pPr>
        <w:pStyle w:val="ListBullet"/>
      </w:pPr>
      <w:r>
        <w:t>Customer satisfaction tracking (CSAT integration).</w:t>
      </w:r>
    </w:p>
    <w:p w14:paraId="1238A087" w14:textId="77777777" w:rsidR="004958BE" w:rsidRDefault="00000000">
      <w:pPr>
        <w:pStyle w:val="ListBullet"/>
      </w:pPr>
      <w:r>
        <w:t>Dynamic pricing suggestions from vehicle market data.</w:t>
      </w:r>
    </w:p>
    <w:p w14:paraId="21730A40" w14:textId="77777777" w:rsidR="004958BE" w:rsidRDefault="00000000">
      <w:pPr>
        <w:pStyle w:val="ListBullet"/>
      </w:pPr>
      <w:r>
        <w:t>Chatbot for automated lead qualification.</w:t>
      </w:r>
    </w:p>
    <w:p w14:paraId="0044EE26" w14:textId="77777777" w:rsidR="001635AD" w:rsidRDefault="001635AD">
      <w:pPr>
        <w:pStyle w:val="Heading2"/>
      </w:pPr>
    </w:p>
    <w:p w14:paraId="59D25139" w14:textId="77777777" w:rsidR="001635AD" w:rsidRDefault="001635AD">
      <w:pPr>
        <w:pStyle w:val="Heading2"/>
      </w:pPr>
    </w:p>
    <w:p w14:paraId="5A37B353" w14:textId="77777777" w:rsidR="001635AD" w:rsidRDefault="001635AD">
      <w:pPr>
        <w:pStyle w:val="Heading2"/>
      </w:pPr>
    </w:p>
    <w:p w14:paraId="5F47EF87" w14:textId="77777777" w:rsidR="001635AD" w:rsidRDefault="001635A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555CFD5C" w14:textId="13A5EB7E" w:rsidR="004958BE" w:rsidRDefault="00000000">
      <w:pPr>
        <w:pStyle w:val="Heading2"/>
      </w:pPr>
      <w:r>
        <w:lastRenderedPageBreak/>
        <w:t>Appendix A – Visual Prototypes</w:t>
      </w:r>
    </w:p>
    <w:p w14:paraId="6B709088" w14:textId="77777777" w:rsidR="004958BE" w:rsidRDefault="00000000">
      <w:r>
        <w:t>The following ASCII wireframes represent the CRM interfaces and dashboards currently implemented in the prototype:</w:t>
      </w:r>
    </w:p>
    <w:p w14:paraId="586590A4" w14:textId="77777777" w:rsidR="004958BE" w:rsidRDefault="00000000">
      <w:pPr>
        <w:pStyle w:val="Heading3"/>
      </w:pPr>
      <w:r>
        <w:t>📊 CRM Dashboard Overview</w:t>
      </w:r>
    </w:p>
    <w:p w14:paraId="6105F40B" w14:textId="279B9448" w:rsidR="00FD3DC5" w:rsidRPr="00FD3DC5" w:rsidRDefault="00FD3DC5" w:rsidP="00FD3DC5">
      <w:r>
        <w:rPr>
          <w:noProof/>
        </w:rPr>
        <w:drawing>
          <wp:inline distT="0" distB="0" distL="0" distR="0" wp14:anchorId="16946035" wp14:editId="061BB768">
            <wp:extent cx="6188710" cy="4772025"/>
            <wp:effectExtent l="0" t="0" r="2540" b="9525"/>
            <wp:docPr id="63237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71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0C56" w14:textId="77777777" w:rsidR="004958BE" w:rsidRDefault="00000000">
      <w:pPr>
        <w:pStyle w:val="Heading3"/>
      </w:pPr>
      <w:r>
        <w:rPr>
          <w:rFonts w:ascii="Segoe UI Emoji" w:hAnsi="Segoe UI Emoji" w:cs="Segoe UI Emoji"/>
        </w:rPr>
        <w:lastRenderedPageBreak/>
        <w:t>👥</w:t>
      </w:r>
      <w:r>
        <w:t xml:space="preserve"> Lead Management Interface</w:t>
      </w:r>
    </w:p>
    <w:p w14:paraId="017DA22A" w14:textId="19F818B3" w:rsidR="00FD3DC5" w:rsidRPr="00FD3DC5" w:rsidRDefault="00FD3DC5" w:rsidP="00FD3DC5">
      <w:r>
        <w:rPr>
          <w:noProof/>
        </w:rPr>
        <w:drawing>
          <wp:inline distT="0" distB="0" distL="0" distR="0" wp14:anchorId="5DD84911" wp14:editId="65F140B0">
            <wp:extent cx="6188710" cy="4819650"/>
            <wp:effectExtent l="0" t="0" r="2540" b="0"/>
            <wp:docPr id="96755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54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38E6" w14:textId="77777777" w:rsidR="004958BE" w:rsidRDefault="00000000">
      <w:pPr>
        <w:pStyle w:val="Heading3"/>
      </w:pPr>
      <w:r>
        <w:lastRenderedPageBreak/>
        <w:t>📞 Contact Management Interface</w:t>
      </w:r>
    </w:p>
    <w:p w14:paraId="3257AFC9" w14:textId="553F07E5" w:rsidR="00FD3DC5" w:rsidRPr="00FD3DC5" w:rsidRDefault="00FD3DC5" w:rsidP="00FD3DC5">
      <w:r>
        <w:rPr>
          <w:noProof/>
        </w:rPr>
        <w:drawing>
          <wp:inline distT="0" distB="0" distL="0" distR="0" wp14:anchorId="6E1EB37B" wp14:editId="411AE321">
            <wp:extent cx="6188710" cy="4408805"/>
            <wp:effectExtent l="0" t="0" r="2540" b="0"/>
            <wp:docPr id="122975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57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1F80" w14:textId="6BBD3690" w:rsidR="004958BE" w:rsidRDefault="00000000">
      <w:pPr>
        <w:pStyle w:val="Heading3"/>
      </w:pPr>
      <w:r>
        <w:lastRenderedPageBreak/>
        <w:t>💼 Deal Pipeline Interface</w:t>
      </w:r>
    </w:p>
    <w:p w14:paraId="26FF72C7" w14:textId="20E5B116" w:rsidR="00FD3DC5" w:rsidRPr="00FD3DC5" w:rsidRDefault="00AC07F6" w:rsidP="00FD3DC5">
      <w:r>
        <w:rPr>
          <w:noProof/>
        </w:rPr>
        <w:drawing>
          <wp:inline distT="0" distB="0" distL="0" distR="0" wp14:anchorId="26C74A72" wp14:editId="271FB3FC">
            <wp:extent cx="6188710" cy="5028565"/>
            <wp:effectExtent l="0" t="0" r="2540" b="635"/>
            <wp:docPr id="83137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74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374D" w14:textId="77777777" w:rsidR="004958BE" w:rsidRDefault="00000000">
      <w:pPr>
        <w:pStyle w:val="Heading3"/>
      </w:pPr>
      <w:r>
        <w:lastRenderedPageBreak/>
        <w:t>✅ Task Management Interface</w:t>
      </w:r>
    </w:p>
    <w:p w14:paraId="299B3560" w14:textId="399FC9FB" w:rsidR="00AC07F6" w:rsidRPr="00AC07F6" w:rsidRDefault="00AC07F6" w:rsidP="00AC07F6">
      <w:r>
        <w:rPr>
          <w:noProof/>
        </w:rPr>
        <w:drawing>
          <wp:inline distT="0" distB="0" distL="0" distR="0" wp14:anchorId="4214829E" wp14:editId="08FA0EC2">
            <wp:extent cx="6188710" cy="4515485"/>
            <wp:effectExtent l="0" t="0" r="2540" b="0"/>
            <wp:docPr id="92459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96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E0F6" w14:textId="77777777" w:rsidR="004958BE" w:rsidRDefault="00000000">
      <w:pPr>
        <w:pStyle w:val="Heading3"/>
      </w:pPr>
      <w:r>
        <w:lastRenderedPageBreak/>
        <w:t>🚗 Vehicle Integration Dashboard</w:t>
      </w:r>
    </w:p>
    <w:p w14:paraId="4718F362" w14:textId="0ECF55D9" w:rsidR="00AC07F6" w:rsidRPr="00AC07F6" w:rsidRDefault="00AC07F6" w:rsidP="00AC07F6">
      <w:r>
        <w:rPr>
          <w:noProof/>
        </w:rPr>
        <w:drawing>
          <wp:inline distT="0" distB="0" distL="0" distR="0" wp14:anchorId="431D2BBE" wp14:editId="1B5F1D6D">
            <wp:extent cx="6188710" cy="5285105"/>
            <wp:effectExtent l="0" t="0" r="2540" b="0"/>
            <wp:docPr id="25528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88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9B65" w14:textId="77777777" w:rsidR="004958BE" w:rsidRDefault="00000000">
      <w:pPr>
        <w:pStyle w:val="Heading3"/>
      </w:pPr>
      <w:r>
        <w:lastRenderedPageBreak/>
        <w:t>📊 Analytics &amp; Reporting Interface</w:t>
      </w:r>
    </w:p>
    <w:p w14:paraId="1F503A53" w14:textId="43853BC4" w:rsidR="00AC07F6" w:rsidRPr="00AC07F6" w:rsidRDefault="00AC07F6" w:rsidP="00AC07F6">
      <w:r>
        <w:rPr>
          <w:noProof/>
        </w:rPr>
        <w:drawing>
          <wp:inline distT="0" distB="0" distL="0" distR="0" wp14:anchorId="6952B4B4" wp14:editId="4476B31C">
            <wp:extent cx="6188710" cy="5244465"/>
            <wp:effectExtent l="0" t="0" r="2540" b="0"/>
            <wp:docPr id="156731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10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2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9DA5" w14:textId="77777777" w:rsidR="004958BE" w:rsidRDefault="00000000">
      <w:pPr>
        <w:pStyle w:val="Heading3"/>
      </w:pPr>
      <w:r>
        <w:lastRenderedPageBreak/>
        <w:t>📱 Mobile Responsive Design</w:t>
      </w:r>
    </w:p>
    <w:p w14:paraId="67CD925B" w14:textId="5BD634C1" w:rsidR="00AC07F6" w:rsidRPr="00AC07F6" w:rsidRDefault="00AC07F6" w:rsidP="00AC07F6">
      <w:r>
        <w:rPr>
          <w:noProof/>
        </w:rPr>
        <w:drawing>
          <wp:inline distT="0" distB="0" distL="0" distR="0" wp14:anchorId="43B2A89B" wp14:editId="4888A804">
            <wp:extent cx="6188710" cy="5393055"/>
            <wp:effectExtent l="0" t="0" r="2540" b="0"/>
            <wp:docPr id="107168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856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39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754B" w14:textId="77777777" w:rsidR="004958BE" w:rsidRDefault="00000000">
      <w:pPr>
        <w:pStyle w:val="Heading3"/>
      </w:pPr>
      <w:r>
        <w:lastRenderedPageBreak/>
        <w:t>🎨 Design System &amp; Color Palette</w:t>
      </w:r>
    </w:p>
    <w:p w14:paraId="1DF63732" w14:textId="274901CA" w:rsidR="00AC07F6" w:rsidRDefault="00AC07F6">
      <w:pPr>
        <w:pStyle w:val="Heading3"/>
      </w:pPr>
      <w:r>
        <w:rPr>
          <w:noProof/>
        </w:rPr>
        <w:drawing>
          <wp:inline distT="0" distB="0" distL="0" distR="0" wp14:anchorId="36D674BB" wp14:editId="451D462C">
            <wp:extent cx="6188710" cy="6617335"/>
            <wp:effectExtent l="0" t="0" r="2540" b="0"/>
            <wp:docPr id="56800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008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61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88E0" w14:textId="77777777" w:rsidR="00AC07F6" w:rsidRDefault="00AC07F6">
      <w:pPr>
        <w:pStyle w:val="Heading3"/>
      </w:pPr>
    </w:p>
    <w:p w14:paraId="68BCA2E1" w14:textId="77777777" w:rsidR="00AC07F6" w:rsidRDefault="00AC07F6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63050D20" w14:textId="1B60B997" w:rsidR="004958BE" w:rsidRDefault="00000000">
      <w:pPr>
        <w:pStyle w:val="Heading3"/>
      </w:pPr>
      <w:r>
        <w:lastRenderedPageBreak/>
        <w:t>🔗 Integration Points</w:t>
      </w:r>
    </w:p>
    <w:p w14:paraId="53D580EE" w14:textId="51B776DD" w:rsidR="004958BE" w:rsidRDefault="00AC07F6">
      <w:r>
        <w:rPr>
          <w:noProof/>
        </w:rPr>
        <w:drawing>
          <wp:inline distT="0" distB="0" distL="0" distR="0" wp14:anchorId="0657D83A" wp14:editId="1CBEC6A2">
            <wp:extent cx="6188710" cy="4897755"/>
            <wp:effectExtent l="0" t="0" r="2540" b="0"/>
            <wp:docPr id="179362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227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8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58BE" w:rsidSect="00AD0EE4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-1170"/>
        </w:tabs>
        <w:ind w:left="-117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FAEF594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 w16cid:durableId="15353319">
    <w:abstractNumId w:val="8"/>
  </w:num>
  <w:num w:numId="2" w16cid:durableId="137036217">
    <w:abstractNumId w:val="6"/>
  </w:num>
  <w:num w:numId="3" w16cid:durableId="1147479806">
    <w:abstractNumId w:val="5"/>
  </w:num>
  <w:num w:numId="4" w16cid:durableId="415904307">
    <w:abstractNumId w:val="4"/>
  </w:num>
  <w:num w:numId="5" w16cid:durableId="631136516">
    <w:abstractNumId w:val="7"/>
  </w:num>
  <w:num w:numId="6" w16cid:durableId="2079204505">
    <w:abstractNumId w:val="3"/>
  </w:num>
  <w:num w:numId="7" w16cid:durableId="735739087">
    <w:abstractNumId w:val="2"/>
  </w:num>
  <w:num w:numId="8" w16cid:durableId="97531056">
    <w:abstractNumId w:val="1"/>
  </w:num>
  <w:num w:numId="9" w16cid:durableId="1061832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38E"/>
    <w:rsid w:val="0015074B"/>
    <w:rsid w:val="001635AD"/>
    <w:rsid w:val="001A7387"/>
    <w:rsid w:val="00237E0C"/>
    <w:rsid w:val="0029639D"/>
    <w:rsid w:val="00326F90"/>
    <w:rsid w:val="00397D9D"/>
    <w:rsid w:val="00447714"/>
    <w:rsid w:val="004958BE"/>
    <w:rsid w:val="004E0771"/>
    <w:rsid w:val="00542B9B"/>
    <w:rsid w:val="00543EBD"/>
    <w:rsid w:val="00552995"/>
    <w:rsid w:val="0064621C"/>
    <w:rsid w:val="00654D3E"/>
    <w:rsid w:val="00665161"/>
    <w:rsid w:val="00685696"/>
    <w:rsid w:val="00747E17"/>
    <w:rsid w:val="00787460"/>
    <w:rsid w:val="007F29E3"/>
    <w:rsid w:val="00991CD5"/>
    <w:rsid w:val="009D7721"/>
    <w:rsid w:val="00A65A49"/>
    <w:rsid w:val="00AA1D8D"/>
    <w:rsid w:val="00AC07F6"/>
    <w:rsid w:val="00AD0EE4"/>
    <w:rsid w:val="00B47730"/>
    <w:rsid w:val="00BD3CAE"/>
    <w:rsid w:val="00BF18D2"/>
    <w:rsid w:val="00CB0664"/>
    <w:rsid w:val="00DE288F"/>
    <w:rsid w:val="00F13798"/>
    <w:rsid w:val="00FC693F"/>
    <w:rsid w:val="00FD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EB4C98"/>
  <w14:defaultImageDpi w14:val="300"/>
  <w15:docId w15:val="{F7C54192-5D30-41DE-BA34-A1F8FDD12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878</TotalTime>
  <Pages>14</Pages>
  <Words>973</Words>
  <Characters>5548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wzrd tech</cp:lastModifiedBy>
  <cp:revision>24</cp:revision>
  <dcterms:created xsi:type="dcterms:W3CDTF">2013-12-23T23:15:00Z</dcterms:created>
  <dcterms:modified xsi:type="dcterms:W3CDTF">2025-10-30T04:52:00Z</dcterms:modified>
  <cp:category/>
</cp:coreProperties>
</file>